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AA5A56" w14:textId="77777777" w:rsidR="00802DE6" w:rsidRPr="00565EF1" w:rsidRDefault="00565EF1">
      <w:pPr>
        <w:pStyle w:val="Title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Akano Olayiwola Isaac</w:t>
      </w:r>
    </w:p>
    <w:p w14:paraId="4A8103AC" w14:textId="1BB6F828" w:rsidR="00981E85" w:rsidRPr="00565EF1" w:rsidRDefault="00565EF1" w:rsidP="00981E85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 xml:space="preserve">Lagos, Nigeria | 08118796745 | </w:t>
      </w:r>
      <w:hyperlink r:id="rId6" w:history="1">
        <w:r w:rsidR="00981E85" w:rsidRPr="00565EF1">
          <w:rPr>
            <w:rStyle w:val="Hyperlink"/>
            <w:rFonts w:ascii="Times New Roman" w:hAnsi="Times New Roman" w:cs="Times New Roman"/>
          </w:rPr>
          <w:t>akanoisaac83@gmail.com</w:t>
        </w:r>
      </w:hyperlink>
      <w:r w:rsidR="00981E85" w:rsidRPr="00565EF1">
        <w:rPr>
          <w:rFonts w:ascii="Times New Roman" w:hAnsi="Times New Roman" w:cs="Times New Roman"/>
        </w:rPr>
        <w:t xml:space="preserve"> | </w:t>
      </w:r>
      <w:hyperlink r:id="rId7" w:history="1">
        <w:r w:rsidR="00981E85" w:rsidRPr="00565EF1">
          <w:rPr>
            <w:rStyle w:val="Hyperlink"/>
            <w:rFonts w:ascii="Times New Roman" w:hAnsi="Times New Roman" w:cs="Times New Roman"/>
          </w:rPr>
          <w:t>GitHub</w:t>
        </w:r>
      </w:hyperlink>
      <w:r w:rsidR="00981E85" w:rsidRPr="00565EF1">
        <w:rPr>
          <w:rFonts w:ascii="Times New Roman" w:hAnsi="Times New Roman" w:cs="Times New Roman"/>
        </w:rPr>
        <w:t xml:space="preserve"> |</w:t>
      </w:r>
      <w:r w:rsidR="00981E85" w:rsidRPr="00565EF1">
        <w:rPr>
          <w:rFonts w:ascii="Times New Roman" w:hAnsi="Times New Roman" w:cs="Times New Roman"/>
        </w:rPr>
        <w:t xml:space="preserve">  </w:t>
      </w:r>
      <w:hyperlink r:id="rId8" w:history="1">
        <w:r w:rsidR="00981E85" w:rsidRPr="00565EF1">
          <w:rPr>
            <w:rStyle w:val="Hyperlink"/>
            <w:rFonts w:ascii="Times New Roman" w:hAnsi="Times New Roman" w:cs="Times New Roman"/>
          </w:rPr>
          <w:t>Portfolio</w:t>
        </w:r>
      </w:hyperlink>
      <w:r w:rsidR="00981E85" w:rsidRPr="00565EF1">
        <w:rPr>
          <w:rFonts w:ascii="Times New Roman" w:hAnsi="Times New Roman" w:cs="Times New Roman"/>
        </w:rPr>
        <w:t xml:space="preserve"> |</w:t>
      </w:r>
      <w:r w:rsidR="00981E85" w:rsidRPr="00565EF1">
        <w:rPr>
          <w:rFonts w:ascii="Times New Roman" w:hAnsi="Times New Roman" w:cs="Times New Roman"/>
        </w:rPr>
        <w:t xml:space="preserve"> </w:t>
      </w:r>
      <w:hyperlink r:id="rId9" w:history="1">
        <w:r w:rsidR="00981E85" w:rsidRPr="00565EF1">
          <w:rPr>
            <w:rStyle w:val="Hyperlink"/>
            <w:rFonts w:ascii="Times New Roman" w:hAnsi="Times New Roman" w:cs="Times New Roman"/>
          </w:rPr>
          <w:t>X (Twitter)</w:t>
        </w:r>
      </w:hyperlink>
    </w:p>
    <w:p w14:paraId="3B58876F" w14:textId="6EE46198" w:rsidR="00802DE6" w:rsidRPr="00565EF1" w:rsidRDefault="00802DE6">
      <w:pPr>
        <w:jc w:val="center"/>
        <w:rPr>
          <w:rFonts w:ascii="Times New Roman" w:hAnsi="Times New Roman" w:cs="Times New Roman"/>
        </w:rPr>
      </w:pPr>
    </w:p>
    <w:p w14:paraId="4E508045" w14:textId="77777777" w:rsidR="00802DE6" w:rsidRPr="00565EF1" w:rsidRDefault="00565EF1">
      <w:pPr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  <w:b/>
          <w:color w:val="0066CC"/>
          <w:sz w:val="32"/>
        </w:rPr>
        <w:t>Profile Summary</w:t>
      </w:r>
    </w:p>
    <w:p w14:paraId="0155B3D5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 xml:space="preserve">Motivated and detail-oriented MERN Full Stack Developer with hands-on experience in building and deploying full-stack web applications using React, </w:t>
      </w:r>
      <w:r w:rsidRPr="00565EF1">
        <w:rPr>
          <w:rFonts w:ascii="Times New Roman" w:hAnsi="Times New Roman" w:cs="Times New Roman"/>
        </w:rPr>
        <w:t>Node.js, Express, and Next.js. A passionate learner with a solid foundation in responsive design, API integration, and collaborative development.</w:t>
      </w:r>
    </w:p>
    <w:p w14:paraId="4FE0A0E9" w14:textId="77777777" w:rsidR="00802DE6" w:rsidRPr="00565EF1" w:rsidRDefault="00565EF1">
      <w:pPr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  <w:b/>
          <w:color w:val="0066CC"/>
          <w:sz w:val="32"/>
        </w:rPr>
        <w:t>Educational Background</w:t>
      </w:r>
    </w:p>
    <w:p w14:paraId="7789DCC4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• B.Eng. in Agricultural and Biosystems Engineering - University Of Ilorin (2018 - 2024</w:t>
      </w:r>
      <w:r w:rsidRPr="00565EF1">
        <w:rPr>
          <w:rFonts w:ascii="Times New Roman" w:hAnsi="Times New Roman" w:cs="Times New Roman"/>
        </w:rPr>
        <w:t>)</w:t>
      </w:r>
    </w:p>
    <w:p w14:paraId="7EE73380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• WASSCE Certificate - Federal Government Academy, Suleja</w:t>
      </w:r>
    </w:p>
    <w:p w14:paraId="06AFAFB6" w14:textId="77777777" w:rsidR="00802DE6" w:rsidRPr="00565EF1" w:rsidRDefault="00565EF1">
      <w:pPr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  <w:b/>
          <w:color w:val="0066CC"/>
          <w:sz w:val="32"/>
        </w:rPr>
        <w:t>Internship Experience</w:t>
      </w:r>
    </w:p>
    <w:p w14:paraId="1CF4967C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  <w:b/>
        </w:rPr>
        <w:t>Tech Studio Academy, Lagos — Assistant Team Lead (Front-End Team) (Aug 2025 - Oct 2025)</w:t>
      </w:r>
    </w:p>
    <w:p w14:paraId="6E3DE3D1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• Collaborated with UI/UX designers to develop Eventra, a user-friendly web app for ev</w:t>
      </w:r>
      <w:r w:rsidRPr="00565EF1">
        <w:rPr>
          <w:rFonts w:ascii="Times New Roman" w:hAnsi="Times New Roman" w:cs="Times New Roman"/>
        </w:rPr>
        <w:t>ent ticketing and management.</w:t>
      </w:r>
    </w:p>
    <w:p w14:paraId="5759C1C9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• Implemented automated email ticket delivery system with embedded QR codes for secure and efficient access.</w:t>
      </w:r>
    </w:p>
    <w:p w14:paraId="296C1569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• Designed and integrated a multi-tier admin system, enabling super admins to create and manage event administrators.</w:t>
      </w:r>
    </w:p>
    <w:p w14:paraId="327E2B5F" w14:textId="77777777" w:rsidR="00802DE6" w:rsidRPr="00565EF1" w:rsidRDefault="00565EF1">
      <w:pPr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  <w:b/>
          <w:color w:val="0066CC"/>
          <w:sz w:val="32"/>
        </w:rPr>
        <w:t>Technical Skills</w:t>
      </w:r>
    </w:p>
    <w:p w14:paraId="2D52A744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Frontend: React.js, HTML, CSS, JavaScript, Next.js</w:t>
      </w:r>
    </w:p>
    <w:p w14:paraId="56E7A7AE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Backend: Node.js, Express.js</w:t>
      </w:r>
    </w:p>
    <w:p w14:paraId="10189F19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Database: MongoDB</w:t>
      </w:r>
    </w:p>
    <w:p w14:paraId="1B9C303E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Tools: Git, VS Code, Postman</w:t>
      </w:r>
    </w:p>
    <w:p w14:paraId="51F369CD" w14:textId="097F5598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Others: REST API, Responsive Design</w:t>
      </w:r>
    </w:p>
    <w:p w14:paraId="7503619C" w14:textId="1DC4A31F" w:rsidR="00565EF1" w:rsidRPr="00565EF1" w:rsidRDefault="00565EF1">
      <w:pPr>
        <w:spacing w:after="120"/>
        <w:rPr>
          <w:rFonts w:ascii="Times New Roman" w:hAnsi="Times New Roman" w:cs="Times New Roman"/>
        </w:rPr>
      </w:pPr>
    </w:p>
    <w:p w14:paraId="1BB2A312" w14:textId="2F26B5F8" w:rsidR="00565EF1" w:rsidRPr="00565EF1" w:rsidRDefault="00565EF1">
      <w:pPr>
        <w:spacing w:after="120"/>
        <w:rPr>
          <w:rFonts w:ascii="Times New Roman" w:hAnsi="Times New Roman" w:cs="Times New Roman"/>
        </w:rPr>
      </w:pPr>
    </w:p>
    <w:p w14:paraId="7B1FA90E" w14:textId="77777777" w:rsidR="00565EF1" w:rsidRPr="00565EF1" w:rsidRDefault="00565EF1">
      <w:pPr>
        <w:spacing w:after="120"/>
        <w:rPr>
          <w:rFonts w:ascii="Times New Roman" w:hAnsi="Times New Roman" w:cs="Times New Roman"/>
        </w:rPr>
      </w:pPr>
    </w:p>
    <w:p w14:paraId="022ECEEB" w14:textId="77777777" w:rsidR="00802DE6" w:rsidRPr="00565EF1" w:rsidRDefault="00565EF1">
      <w:pPr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  <w:b/>
          <w:color w:val="0066CC"/>
          <w:sz w:val="32"/>
        </w:rPr>
        <w:lastRenderedPageBreak/>
        <w:t>Projects</w:t>
      </w:r>
    </w:p>
    <w:p w14:paraId="58C4C0FF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  <w:b/>
        </w:rPr>
        <w:t>Torii Gates</w:t>
      </w:r>
    </w:p>
    <w:p w14:paraId="0F2CD640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A platform for house hunters to search, rent, or buy p</w:t>
      </w:r>
      <w:r w:rsidRPr="00565EF1">
        <w:rPr>
          <w:rFonts w:ascii="Times New Roman" w:hAnsi="Times New Roman" w:cs="Times New Roman"/>
        </w:rPr>
        <w:t>roperties while allowing admins to manage listings.</w:t>
      </w:r>
    </w:p>
    <w:p w14:paraId="46241709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GitHub: https://github.com/Isaac025/torrri-gate-frontend | https://github.com/Isaac025/torri-gate-backend</w:t>
      </w:r>
    </w:p>
    <w:p w14:paraId="7194A08A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Live Demo: https://torrri-gate.vercel.app/</w:t>
      </w:r>
    </w:p>
    <w:p w14:paraId="6DDFBA07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  <w:b/>
        </w:rPr>
        <w:t>Fiftan</w:t>
      </w:r>
    </w:p>
    <w:p w14:paraId="3AF08DF6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An e-commerce clothing/jersey site allowing purc</w:t>
      </w:r>
      <w:r w:rsidRPr="00565EF1">
        <w:rPr>
          <w:rFonts w:ascii="Times New Roman" w:hAnsi="Times New Roman" w:cs="Times New Roman"/>
        </w:rPr>
        <w:t>hases via crypto or bank transfer with an admin-managed backend.</w:t>
      </w:r>
    </w:p>
    <w:p w14:paraId="3982F41A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GitHub: https://github.com/Isaac025/E-commerce-Frontend | https://github.com/Isaac025/E-commerce-Backend</w:t>
      </w:r>
    </w:p>
    <w:p w14:paraId="6FDB6C33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Live Demo: https://e-commerce-frontend-drab-three.vercel.app/</w:t>
      </w:r>
    </w:p>
    <w:p w14:paraId="4FD2C9CD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  <w:b/>
        </w:rPr>
        <w:t>Quick Blog</w:t>
      </w:r>
    </w:p>
    <w:p w14:paraId="64949F41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 xml:space="preserve">A </w:t>
      </w:r>
      <w:r w:rsidRPr="00565EF1">
        <w:rPr>
          <w:rFonts w:ascii="Times New Roman" w:hAnsi="Times New Roman" w:cs="Times New Roman"/>
        </w:rPr>
        <w:t>full-stack blog site with categorized posts and individual article pages built using the MERN stack.</w:t>
      </w:r>
    </w:p>
    <w:p w14:paraId="34AE5C07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GitHub: https://github.com/Isaac025/quick-Blog-Frontend | https://github.com/Isaac025/Quick-Blog-Backend</w:t>
      </w:r>
    </w:p>
    <w:p w14:paraId="200D4319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Live Demo: https://quick-blog-frontend-five.vercel</w:t>
      </w:r>
      <w:r w:rsidRPr="00565EF1">
        <w:rPr>
          <w:rFonts w:ascii="Times New Roman" w:hAnsi="Times New Roman" w:cs="Times New Roman"/>
        </w:rPr>
        <w:t>.app/</w:t>
      </w:r>
    </w:p>
    <w:p w14:paraId="37D3E5A8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  <w:b/>
        </w:rPr>
        <w:t>Eventra</w:t>
      </w:r>
    </w:p>
    <w:p w14:paraId="571E341F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Collaborative event management and ticketing platform with admin and super-admin functionality.</w:t>
      </w:r>
    </w:p>
    <w:p w14:paraId="3CC27E26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GitHub: https://github.com/Tobak95/Event-Frontend</w:t>
      </w:r>
    </w:p>
    <w:p w14:paraId="0C6E5F6F" w14:textId="77777777" w:rsidR="00802DE6" w:rsidRPr="00565EF1" w:rsidRDefault="00565EF1">
      <w:pPr>
        <w:spacing w:after="120"/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</w:rPr>
        <w:t>Live Demo: https://eventra-teal.vercel.app/</w:t>
      </w:r>
    </w:p>
    <w:p w14:paraId="014FE0D2" w14:textId="77777777" w:rsidR="00802DE6" w:rsidRPr="00565EF1" w:rsidRDefault="00565EF1">
      <w:pPr>
        <w:rPr>
          <w:rFonts w:ascii="Times New Roman" w:hAnsi="Times New Roman" w:cs="Times New Roman"/>
        </w:rPr>
      </w:pPr>
      <w:r w:rsidRPr="00565EF1">
        <w:rPr>
          <w:rFonts w:ascii="Times New Roman" w:hAnsi="Times New Roman" w:cs="Times New Roman"/>
          <w:b/>
          <w:color w:val="0066CC"/>
          <w:sz w:val="32"/>
        </w:rPr>
        <w:t>Online Profiles</w:t>
      </w:r>
    </w:p>
    <w:p w14:paraId="29F66122" w14:textId="6BE48FAA" w:rsidR="00802DE6" w:rsidRPr="00565EF1" w:rsidRDefault="009D1E2F">
      <w:pPr>
        <w:spacing w:after="120"/>
        <w:rPr>
          <w:rFonts w:ascii="Times New Roman" w:hAnsi="Times New Roman" w:cs="Times New Roman"/>
        </w:rPr>
      </w:pPr>
      <w:hyperlink r:id="rId10" w:history="1">
        <w:r w:rsidR="00565EF1" w:rsidRPr="00565EF1">
          <w:rPr>
            <w:rStyle w:val="Hyperlink"/>
            <w:rFonts w:ascii="Times New Roman" w:hAnsi="Times New Roman" w:cs="Times New Roman"/>
          </w:rPr>
          <w:t>GitHub</w:t>
        </w:r>
      </w:hyperlink>
      <w:r w:rsidRPr="00565EF1">
        <w:rPr>
          <w:rFonts w:ascii="Times New Roman" w:hAnsi="Times New Roman" w:cs="Times New Roman"/>
        </w:rPr>
        <w:t xml:space="preserve">, </w:t>
      </w:r>
      <w:r w:rsidR="00565EF1" w:rsidRPr="00565EF1">
        <w:rPr>
          <w:rFonts w:ascii="Times New Roman" w:hAnsi="Times New Roman" w:cs="Times New Roman"/>
        </w:rPr>
        <w:t xml:space="preserve"> </w:t>
      </w:r>
      <w:hyperlink r:id="rId11" w:history="1">
        <w:r w:rsidR="00565EF1" w:rsidRPr="00565EF1">
          <w:rPr>
            <w:rStyle w:val="Hyperlink"/>
            <w:rFonts w:ascii="Times New Roman" w:hAnsi="Times New Roman" w:cs="Times New Roman"/>
          </w:rPr>
          <w:t>Portfolio</w:t>
        </w:r>
      </w:hyperlink>
      <w:r w:rsidRPr="00565EF1">
        <w:rPr>
          <w:rFonts w:ascii="Times New Roman" w:hAnsi="Times New Roman" w:cs="Times New Roman"/>
        </w:rPr>
        <w:t xml:space="preserve">, </w:t>
      </w:r>
      <w:hyperlink r:id="rId12" w:history="1">
        <w:r w:rsidR="00565EF1" w:rsidRPr="00565EF1">
          <w:rPr>
            <w:rStyle w:val="Hyperlink"/>
            <w:rFonts w:ascii="Times New Roman" w:hAnsi="Times New Roman" w:cs="Times New Roman"/>
          </w:rPr>
          <w:t>X (Twitter)</w:t>
        </w:r>
      </w:hyperlink>
      <w:bookmarkStart w:id="0" w:name="_GoBack"/>
      <w:bookmarkEnd w:id="0"/>
    </w:p>
    <w:sectPr w:rsidR="00802DE6" w:rsidRPr="00565E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5EF1"/>
    <w:rsid w:val="00802DE6"/>
    <w:rsid w:val="00981E85"/>
    <w:rsid w:val="009D1E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B5405"/>
  <w14:defaultImageDpi w14:val="300"/>
  <w15:docId w15:val="{38265B69-9FF8-4685-BC7E-4ACAF56C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1E8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D1E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1E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1E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two-omega-58.vercel.app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Isaac025" TargetMode="External"/><Relationship Id="rId12" Type="http://schemas.openxmlformats.org/officeDocument/2006/relationships/hyperlink" Target="https://x.com/bradycryp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anoisaac83@gmail.com" TargetMode="External"/><Relationship Id="rId11" Type="http://schemas.openxmlformats.org/officeDocument/2006/relationships/hyperlink" Target="https://portfolio-two-omega-58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Isaac02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x.com/bradycryp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8E096E-31DD-4340-8088-51D105CD9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avatar nawtie</cp:lastModifiedBy>
  <cp:revision>4</cp:revision>
  <dcterms:created xsi:type="dcterms:W3CDTF">2013-12-23T23:15:00Z</dcterms:created>
  <dcterms:modified xsi:type="dcterms:W3CDTF">2025-11-04T18:20:00Z</dcterms:modified>
  <cp:category/>
</cp:coreProperties>
</file>